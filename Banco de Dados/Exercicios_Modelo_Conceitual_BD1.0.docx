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5EF2D" w14:textId="0E954AD2" w:rsidR="0052190F" w:rsidRDefault="0059000F" w:rsidP="0052190F">
      <w:pPr>
        <w:pStyle w:val="Ttulo1"/>
        <w:spacing w:before="0" w:after="240"/>
        <w:jc w:val="center"/>
        <w:rPr>
          <w:rFonts w:ascii="Times New Roman" w:hAnsi="Times New Roman" w:cs="Times New Roman"/>
          <w:color w:val="C00000"/>
          <w:sz w:val="24"/>
          <w:szCs w:val="24"/>
          <w:lang w:val="pt-BR"/>
        </w:rPr>
      </w:pPr>
      <w:r w:rsidRPr="0052190F">
        <w:rPr>
          <w:rFonts w:ascii="Times New Roman" w:hAnsi="Times New Roman" w:cs="Times New Roman"/>
          <w:color w:val="C00000"/>
          <w:sz w:val="24"/>
          <w:szCs w:val="24"/>
          <w:lang w:val="pt-BR"/>
        </w:rPr>
        <w:t xml:space="preserve">Exercícios </w:t>
      </w:r>
      <w:r w:rsidR="0052190F" w:rsidRPr="0052190F">
        <w:rPr>
          <w:rFonts w:ascii="Times New Roman" w:hAnsi="Times New Roman" w:cs="Times New Roman"/>
          <w:color w:val="C00000"/>
          <w:sz w:val="24"/>
          <w:szCs w:val="24"/>
          <w:lang w:val="pt-BR"/>
        </w:rPr>
        <w:t xml:space="preserve">PARTE 1 </w:t>
      </w:r>
      <w:r w:rsidRPr="0052190F">
        <w:rPr>
          <w:rFonts w:ascii="Times New Roman" w:hAnsi="Times New Roman" w:cs="Times New Roman"/>
          <w:color w:val="C00000"/>
          <w:sz w:val="24"/>
          <w:szCs w:val="24"/>
          <w:lang w:val="pt-BR"/>
        </w:rPr>
        <w:t>– Análise do Modelo Conceitual de Banco de Dados</w:t>
      </w:r>
    </w:p>
    <w:p w14:paraId="0964F2A4" w14:textId="26FB5B8E" w:rsidR="00B77ECB" w:rsidRPr="00B77ECB" w:rsidRDefault="00B77ECB" w:rsidP="00B77ECB">
      <w:pPr>
        <w:rPr>
          <w:lang w:val="pt-BR"/>
        </w:rPr>
      </w:pPr>
      <w:r>
        <w:rPr>
          <w:lang w:val="pt-BR"/>
        </w:rPr>
        <w:t>Nome: Davi Ribeiro Dantas e Pedro Henrique Silva Leopoldino</w:t>
      </w:r>
    </w:p>
    <w:p w14:paraId="25A64930" w14:textId="6D179E61" w:rsidR="00D16FD6" w:rsidRPr="001E156A" w:rsidRDefault="0059000F" w:rsidP="008A681A">
      <w:pPr>
        <w:spacing w:after="0"/>
        <w:rPr>
          <w:rFonts w:ascii="Times New Roman" w:hAnsi="Times New Roman" w:cs="Times New Roman"/>
          <w:lang w:val="pt-BR"/>
        </w:rPr>
      </w:pPr>
      <w:r w:rsidRPr="001E156A">
        <w:rPr>
          <w:rFonts w:ascii="Times New Roman" w:hAnsi="Times New Roman" w:cs="Times New Roman"/>
          <w:b/>
          <w:lang w:val="pt-BR"/>
        </w:rPr>
        <w:t xml:space="preserve">Instruções: </w:t>
      </w:r>
      <w:r w:rsidRPr="001E156A">
        <w:rPr>
          <w:rFonts w:ascii="Times New Roman" w:hAnsi="Times New Roman" w:cs="Times New Roman"/>
          <w:lang w:val="pt-BR"/>
        </w:rPr>
        <w:t xml:space="preserve">Observe o modelo conceitual </w:t>
      </w:r>
      <w:r w:rsidR="005A2F67" w:rsidRPr="001E156A">
        <w:rPr>
          <w:rFonts w:ascii="Times New Roman" w:hAnsi="Times New Roman" w:cs="Times New Roman"/>
          <w:lang w:val="pt-BR"/>
        </w:rPr>
        <w:t>abaixo</w:t>
      </w:r>
      <w:r w:rsidRPr="001E156A">
        <w:rPr>
          <w:rFonts w:ascii="Times New Roman" w:hAnsi="Times New Roman" w:cs="Times New Roman"/>
          <w:lang w:val="pt-BR"/>
        </w:rPr>
        <w:t xml:space="preserve"> e responda às questões de forma dissertativa.</w:t>
      </w:r>
    </w:p>
    <w:p w14:paraId="29533F8F" w14:textId="75AE3C15" w:rsidR="005A2F67" w:rsidRPr="001E156A" w:rsidRDefault="005A2F67" w:rsidP="005A2F67">
      <w:pPr>
        <w:keepNext/>
        <w:rPr>
          <w:rFonts w:ascii="Times New Roman" w:hAnsi="Times New Roman" w:cs="Times New Roman"/>
        </w:rPr>
      </w:pPr>
      <w:r w:rsidRPr="001E156A">
        <w:rPr>
          <w:rFonts w:ascii="Times New Roman" w:hAnsi="Times New Roman" w:cs="Times New Roman"/>
          <w:noProof/>
          <w:lang w:val="pt-BR"/>
        </w:rPr>
        <w:drawing>
          <wp:inline distT="0" distB="0" distL="0" distR="0" wp14:anchorId="2602E37D" wp14:editId="6325F722">
            <wp:extent cx="5755390" cy="205295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 rotWithShape="1">
                    <a:blip r:embed="rId11"/>
                    <a:srcRect l="6388"/>
                    <a:stretch/>
                  </pic:blipFill>
                  <pic:spPr bwMode="auto">
                    <a:xfrm>
                      <a:off x="0" y="0"/>
                      <a:ext cx="5756231" cy="2053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E547E" w14:textId="328A307B" w:rsidR="005A2F67" w:rsidRPr="001E156A" w:rsidRDefault="005A2F67" w:rsidP="005A2F67">
      <w:pPr>
        <w:pStyle w:val="Legenda"/>
        <w:jc w:val="center"/>
        <w:rPr>
          <w:rFonts w:ascii="Times New Roman" w:hAnsi="Times New Roman" w:cs="Times New Roman"/>
          <w:color w:val="C00000"/>
          <w:lang w:val="pt-BR"/>
        </w:rPr>
      </w:pPr>
      <w:r w:rsidRPr="001E156A">
        <w:rPr>
          <w:rFonts w:ascii="Times New Roman" w:hAnsi="Times New Roman" w:cs="Times New Roman"/>
          <w:color w:val="C00000"/>
          <w:lang w:val="pt-BR"/>
        </w:rPr>
        <w:t xml:space="preserve">Figura </w:t>
      </w:r>
      <w:r w:rsidRPr="001E156A">
        <w:rPr>
          <w:rFonts w:ascii="Times New Roman" w:hAnsi="Times New Roman" w:cs="Times New Roman"/>
          <w:color w:val="C00000"/>
        </w:rPr>
        <w:fldChar w:fldCharType="begin"/>
      </w:r>
      <w:r w:rsidRPr="001E156A">
        <w:rPr>
          <w:rFonts w:ascii="Times New Roman" w:hAnsi="Times New Roman" w:cs="Times New Roman"/>
          <w:color w:val="C00000"/>
          <w:lang w:val="pt-BR"/>
        </w:rPr>
        <w:instrText xml:space="preserve"> SEQ Figura \* ARABIC </w:instrText>
      </w:r>
      <w:r w:rsidRPr="001E156A">
        <w:rPr>
          <w:rFonts w:ascii="Times New Roman" w:hAnsi="Times New Roman" w:cs="Times New Roman"/>
          <w:color w:val="C00000"/>
        </w:rPr>
        <w:fldChar w:fldCharType="separate"/>
      </w:r>
      <w:r w:rsidRPr="001E156A">
        <w:rPr>
          <w:rFonts w:ascii="Times New Roman" w:hAnsi="Times New Roman" w:cs="Times New Roman"/>
          <w:noProof/>
          <w:color w:val="C00000"/>
          <w:lang w:val="pt-BR"/>
        </w:rPr>
        <w:t>1</w:t>
      </w:r>
      <w:r w:rsidRPr="001E156A">
        <w:rPr>
          <w:rFonts w:ascii="Times New Roman" w:hAnsi="Times New Roman" w:cs="Times New Roman"/>
          <w:color w:val="C00000"/>
        </w:rPr>
        <w:fldChar w:fldCharType="end"/>
      </w:r>
      <w:r w:rsidRPr="001E156A">
        <w:rPr>
          <w:rFonts w:ascii="Times New Roman" w:hAnsi="Times New Roman" w:cs="Times New Roman"/>
          <w:color w:val="C00000"/>
          <w:lang w:val="pt-BR"/>
        </w:rPr>
        <w:t>: Modelo Conceitual do Banco de Dados Escola</w:t>
      </w:r>
    </w:p>
    <w:p w14:paraId="3B9DD170" w14:textId="7769B366" w:rsidR="00B77ECB" w:rsidRPr="00B77ECB" w:rsidRDefault="0059000F" w:rsidP="00B77ECB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lang w:val="pt-BR"/>
        </w:rPr>
      </w:pPr>
      <w:r w:rsidRPr="001E156A">
        <w:rPr>
          <w:rFonts w:ascii="Times New Roman" w:hAnsi="Times New Roman" w:cs="Times New Roman"/>
          <w:lang w:val="pt-BR"/>
        </w:rPr>
        <w:t>Quais são as entidades presentes no modelo? O que caracteriza uma entidade em um modelo conceitual?</w:t>
      </w:r>
    </w:p>
    <w:p w14:paraId="33567DE9" w14:textId="54E3AAD6" w:rsidR="00D16FD6" w:rsidRPr="001E156A" w:rsidRDefault="0059000F" w:rsidP="008A681A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lang w:val="pt-BR"/>
        </w:rPr>
      </w:pPr>
      <w:r w:rsidRPr="001E156A">
        <w:rPr>
          <w:rFonts w:ascii="Times New Roman" w:hAnsi="Times New Roman" w:cs="Times New Roman"/>
          <w:lang w:val="pt-BR"/>
        </w:rPr>
        <w:t>Escolha duas entidades do modelo e liste seus atributos. Explique a diferença entre entidade e atributo.</w:t>
      </w:r>
    </w:p>
    <w:p w14:paraId="19447B7B" w14:textId="2015FE16" w:rsidR="00A32A02" w:rsidRDefault="0059000F" w:rsidP="00A32A02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lang w:val="pt-BR"/>
        </w:rPr>
      </w:pPr>
      <w:r w:rsidRPr="001E156A">
        <w:rPr>
          <w:rFonts w:ascii="Times New Roman" w:hAnsi="Times New Roman" w:cs="Times New Roman"/>
          <w:lang w:val="pt-BR"/>
        </w:rPr>
        <w:t>Qual é a chave primária da entidade ALUNO? Qual é a chave primária da entidade DISCIPLINA? Por que uma chave primária deve ser única?</w:t>
      </w:r>
    </w:p>
    <w:p w14:paraId="7AB22E88" w14:textId="50E45912" w:rsidR="00D16FD6" w:rsidRPr="001E156A" w:rsidRDefault="0059000F" w:rsidP="008A681A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lang w:val="pt-BR"/>
        </w:rPr>
      </w:pPr>
      <w:r w:rsidRPr="001E156A">
        <w:rPr>
          <w:rFonts w:ascii="Times New Roman" w:hAnsi="Times New Roman" w:cs="Times New Roman"/>
          <w:lang w:val="pt-BR"/>
        </w:rPr>
        <w:t>Analise o relacionamento entre ALUNO e MATRÍCULA. Qual é a cardinalidade? Um aluno pode possuir quantas matrículas? Uma matrícula pode pertencer a quantos alunos?</w:t>
      </w:r>
      <w:r w:rsidR="008A681A" w:rsidRPr="001E156A">
        <w:rPr>
          <w:rFonts w:ascii="Times New Roman" w:hAnsi="Times New Roman" w:cs="Times New Roman"/>
          <w:lang w:val="pt-BR"/>
        </w:rPr>
        <w:t xml:space="preserve"> Justifique e explique com base no modelo.</w:t>
      </w:r>
    </w:p>
    <w:p w14:paraId="20B012D1" w14:textId="60A93731" w:rsidR="00D16FD6" w:rsidRPr="001E156A" w:rsidRDefault="0059000F" w:rsidP="008A681A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lang w:val="pt-BR"/>
        </w:rPr>
      </w:pPr>
      <w:r w:rsidRPr="001E156A">
        <w:rPr>
          <w:rFonts w:ascii="Times New Roman" w:hAnsi="Times New Roman" w:cs="Times New Roman"/>
          <w:lang w:val="pt-BR"/>
        </w:rPr>
        <w:t>Analise o relacionamento entre CURSO e DISCIPLINA. Qual é a cardinalidade? Um curso pode possuir várias disciplinas? Uma disciplina pode pertencer a mais de um curso?</w:t>
      </w:r>
      <w:r w:rsidR="008A681A" w:rsidRPr="001E156A">
        <w:rPr>
          <w:rFonts w:ascii="Times New Roman" w:hAnsi="Times New Roman" w:cs="Times New Roman"/>
          <w:lang w:val="pt-BR"/>
        </w:rPr>
        <w:t xml:space="preserve"> Justifique e explique com base no modelo.</w:t>
      </w:r>
    </w:p>
    <w:p w14:paraId="17561E9C" w14:textId="77777777" w:rsidR="008A681A" w:rsidRPr="001E156A" w:rsidRDefault="0059000F" w:rsidP="008A681A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lang w:val="pt-BR"/>
        </w:rPr>
      </w:pPr>
      <w:r w:rsidRPr="001E156A">
        <w:rPr>
          <w:rFonts w:ascii="Times New Roman" w:hAnsi="Times New Roman" w:cs="Times New Roman"/>
          <w:lang w:val="pt-BR"/>
        </w:rPr>
        <w:t>Explique com suas palavras o que é uma entidade associativa. Dê um exemplo utilizando o modelo apresentado</w:t>
      </w:r>
      <w:r w:rsidR="008A681A" w:rsidRPr="001E156A">
        <w:rPr>
          <w:rFonts w:ascii="Times New Roman" w:hAnsi="Times New Roman" w:cs="Times New Roman"/>
          <w:lang w:val="pt-BR"/>
        </w:rPr>
        <w:t xml:space="preserve"> (ou seja, qual seria a entidade associativa).</w:t>
      </w:r>
    </w:p>
    <w:p w14:paraId="793278F2" w14:textId="77777777" w:rsidR="008A681A" w:rsidRPr="001E156A" w:rsidRDefault="0059000F" w:rsidP="008A681A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lang w:val="pt-BR"/>
        </w:rPr>
      </w:pPr>
      <w:r w:rsidRPr="001E156A">
        <w:rPr>
          <w:rFonts w:ascii="Times New Roman" w:hAnsi="Times New Roman" w:cs="Times New Roman"/>
          <w:lang w:val="pt-BR"/>
        </w:rPr>
        <w:t>Explique por que relacionamentos N:N normalmente precisam ser transformados em tabelas quando o banco de dados é implementado.</w:t>
      </w:r>
    </w:p>
    <w:p w14:paraId="0C17020C" w14:textId="77777777" w:rsidR="008A681A" w:rsidRPr="001E156A" w:rsidRDefault="0059000F" w:rsidP="008A681A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lang w:val="pt-BR"/>
        </w:rPr>
      </w:pPr>
      <w:r w:rsidRPr="001E156A">
        <w:rPr>
          <w:rFonts w:ascii="Times New Roman" w:hAnsi="Times New Roman" w:cs="Times New Roman"/>
          <w:lang w:val="pt-BR"/>
        </w:rPr>
        <w:t>Para cada relacionamento abaixo, indique se ele é 1:1, 1:N ou N:N e justifique: ALUNO–MATRÍCULA; CURSO–DISCIPLINA; MATRÍCULA–DISCIPLINA; PROFESSOR–DISCIPLINA.</w:t>
      </w:r>
    </w:p>
    <w:p w14:paraId="5DC77765" w14:textId="5A8DC6F8" w:rsidR="00D16FD6" w:rsidRDefault="0059000F" w:rsidP="008A681A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lang w:val="pt-BR"/>
        </w:rPr>
      </w:pPr>
      <w:r w:rsidRPr="001E156A">
        <w:rPr>
          <w:rFonts w:ascii="Times New Roman" w:hAnsi="Times New Roman" w:cs="Times New Roman"/>
          <w:lang w:val="pt-BR"/>
        </w:rPr>
        <w:t xml:space="preserve">Imagine que a escola deseja armazenar </w:t>
      </w:r>
      <w:r w:rsidR="008A681A" w:rsidRPr="001E156A">
        <w:rPr>
          <w:rFonts w:ascii="Times New Roman" w:hAnsi="Times New Roman" w:cs="Times New Roman"/>
          <w:lang w:val="pt-BR"/>
        </w:rPr>
        <w:t>a Nota do aluno em uma disciplina</w:t>
      </w:r>
      <w:r w:rsidRPr="001E156A">
        <w:rPr>
          <w:rFonts w:ascii="Times New Roman" w:hAnsi="Times New Roman" w:cs="Times New Roman"/>
          <w:lang w:val="pt-BR"/>
        </w:rPr>
        <w:t>. O modelo atual é suficiente? Explique quais alterações você faria.</w:t>
      </w:r>
    </w:p>
    <w:p w14:paraId="7CB723FB" w14:textId="77777777" w:rsidR="00B77ECB" w:rsidRDefault="00B77ECB" w:rsidP="00B77ECB">
      <w:pPr>
        <w:jc w:val="both"/>
        <w:rPr>
          <w:rFonts w:ascii="Times New Roman" w:hAnsi="Times New Roman" w:cs="Times New Roman"/>
          <w:lang w:val="pt-BR"/>
        </w:rPr>
      </w:pPr>
    </w:p>
    <w:p w14:paraId="04C9AC7F" w14:textId="09166929" w:rsidR="00B77ECB" w:rsidRDefault="00B77ECB" w:rsidP="00B77ECB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lastRenderedPageBreak/>
        <w:t>Respostas:</w:t>
      </w:r>
    </w:p>
    <w:p w14:paraId="4EA3F912" w14:textId="0963316E" w:rsidR="00B77ECB" w:rsidRDefault="00B77ECB" w:rsidP="00B77ECB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lang w:val="pt-BR"/>
        </w:rPr>
      </w:pPr>
      <w:r w:rsidRPr="00B77ECB">
        <w:rPr>
          <w:rFonts w:ascii="Times New Roman" w:hAnsi="Times New Roman" w:cs="Times New Roman"/>
          <w:lang w:val="pt-BR"/>
        </w:rPr>
        <w:t xml:space="preserve">Aluno, matricula, curso, disciplina, </w:t>
      </w:r>
      <w:proofErr w:type="spellStart"/>
      <w:r w:rsidRPr="00B77ECB">
        <w:rPr>
          <w:rFonts w:ascii="Times New Roman" w:hAnsi="Times New Roman" w:cs="Times New Roman"/>
          <w:lang w:val="pt-BR"/>
        </w:rPr>
        <w:t>prof_disc</w:t>
      </w:r>
      <w:proofErr w:type="spellEnd"/>
      <w:r w:rsidRPr="00B77ECB">
        <w:rPr>
          <w:rFonts w:ascii="Times New Roman" w:hAnsi="Times New Roman" w:cs="Times New Roman"/>
          <w:lang w:val="pt-BR"/>
        </w:rPr>
        <w:t xml:space="preserve">, professor, são os quadrados </w:t>
      </w:r>
    </w:p>
    <w:p w14:paraId="30985EAD" w14:textId="632966AF" w:rsidR="00B77ECB" w:rsidRDefault="00B77ECB" w:rsidP="00B77ECB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Matricula: </w:t>
      </w:r>
      <w:proofErr w:type="spellStart"/>
      <w:r>
        <w:rPr>
          <w:rFonts w:ascii="Times New Roman" w:hAnsi="Times New Roman" w:cs="Times New Roman"/>
          <w:lang w:val="pt-BR"/>
        </w:rPr>
        <w:t>cod_mat</w:t>
      </w:r>
      <w:proofErr w:type="spellEnd"/>
      <w:r>
        <w:rPr>
          <w:rFonts w:ascii="Times New Roman" w:hAnsi="Times New Roman" w:cs="Times New Roman"/>
          <w:lang w:val="pt-BR"/>
        </w:rPr>
        <w:t xml:space="preserve">, </w:t>
      </w:r>
      <w:proofErr w:type="spellStart"/>
      <w:r>
        <w:rPr>
          <w:rFonts w:ascii="Times New Roman" w:hAnsi="Times New Roman" w:cs="Times New Roman"/>
          <w:lang w:val="pt-BR"/>
        </w:rPr>
        <w:t>data_</w:t>
      </w:r>
      <w:proofErr w:type="gramStart"/>
      <w:r>
        <w:rPr>
          <w:rFonts w:ascii="Times New Roman" w:hAnsi="Times New Roman" w:cs="Times New Roman"/>
          <w:lang w:val="pt-BR"/>
        </w:rPr>
        <w:t>mat</w:t>
      </w:r>
      <w:proofErr w:type="spellEnd"/>
      <w:r>
        <w:rPr>
          <w:rFonts w:ascii="Times New Roman" w:hAnsi="Times New Roman" w:cs="Times New Roman"/>
          <w:lang w:val="pt-BR"/>
        </w:rPr>
        <w:t xml:space="preserve">  Curso</w:t>
      </w:r>
      <w:proofErr w:type="gramEnd"/>
      <w:r>
        <w:rPr>
          <w:rFonts w:ascii="Times New Roman" w:hAnsi="Times New Roman" w:cs="Times New Roman"/>
          <w:lang w:val="pt-BR"/>
        </w:rPr>
        <w:t xml:space="preserve">: </w:t>
      </w:r>
      <w:proofErr w:type="spellStart"/>
      <w:r>
        <w:rPr>
          <w:rFonts w:ascii="Times New Roman" w:hAnsi="Times New Roman" w:cs="Times New Roman"/>
          <w:lang w:val="pt-BR"/>
        </w:rPr>
        <w:t>cod_cur</w:t>
      </w:r>
      <w:proofErr w:type="spellEnd"/>
      <w:r>
        <w:rPr>
          <w:rFonts w:ascii="Times New Roman" w:hAnsi="Times New Roman" w:cs="Times New Roman"/>
          <w:lang w:val="pt-BR"/>
        </w:rPr>
        <w:t xml:space="preserve">, </w:t>
      </w:r>
      <w:proofErr w:type="spellStart"/>
      <w:r>
        <w:rPr>
          <w:rFonts w:ascii="Times New Roman" w:hAnsi="Times New Roman" w:cs="Times New Roman"/>
          <w:lang w:val="pt-BR"/>
        </w:rPr>
        <w:t>carga_horaria_curso</w:t>
      </w:r>
      <w:proofErr w:type="spellEnd"/>
      <w:r>
        <w:rPr>
          <w:rFonts w:ascii="Times New Roman" w:hAnsi="Times New Roman" w:cs="Times New Roman"/>
          <w:lang w:val="pt-BR"/>
        </w:rPr>
        <w:t xml:space="preserve">, </w:t>
      </w:r>
      <w:proofErr w:type="spellStart"/>
      <w:r>
        <w:rPr>
          <w:rFonts w:ascii="Times New Roman" w:hAnsi="Times New Roman" w:cs="Times New Roman"/>
          <w:lang w:val="pt-BR"/>
        </w:rPr>
        <w:t>nome_curso</w:t>
      </w:r>
      <w:proofErr w:type="spellEnd"/>
    </w:p>
    <w:p w14:paraId="4CD29B74" w14:textId="1C8EA9E3" w:rsidR="00B77ECB" w:rsidRDefault="00B77ECB" w:rsidP="00B77ECB">
      <w:pPr>
        <w:ind w:left="283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A entidade é a tabela e os atributos são os valores da tabela</w:t>
      </w:r>
    </w:p>
    <w:p w14:paraId="0F2AFE92" w14:textId="6C08EF3B" w:rsidR="00B077B1" w:rsidRDefault="00B077B1" w:rsidP="00B077B1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RA e </w:t>
      </w:r>
      <w:proofErr w:type="spellStart"/>
      <w:r>
        <w:rPr>
          <w:rFonts w:ascii="Times New Roman" w:hAnsi="Times New Roman" w:cs="Times New Roman"/>
          <w:lang w:val="pt-BR"/>
        </w:rPr>
        <w:t>cod_disc</w:t>
      </w:r>
      <w:proofErr w:type="spellEnd"/>
      <w:r>
        <w:rPr>
          <w:rFonts w:ascii="Times New Roman" w:hAnsi="Times New Roman" w:cs="Times New Roman"/>
          <w:lang w:val="pt-BR"/>
        </w:rPr>
        <w:t xml:space="preserve"> porque se tiverem varias iria ocorre um erro de </w:t>
      </w:r>
      <w:proofErr w:type="spellStart"/>
      <w:r>
        <w:rPr>
          <w:rFonts w:ascii="Times New Roman" w:hAnsi="Times New Roman" w:cs="Times New Roman"/>
          <w:lang w:val="pt-BR"/>
        </w:rPr>
        <w:t>indetificação</w:t>
      </w:r>
      <w:proofErr w:type="spellEnd"/>
    </w:p>
    <w:p w14:paraId="6A419A4F" w14:textId="774B0A0A" w:rsidR="00B077B1" w:rsidRDefault="00B077B1" w:rsidP="00B077B1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 (1,1) (</w:t>
      </w:r>
      <w:proofErr w:type="gramStart"/>
      <w:r>
        <w:rPr>
          <w:rFonts w:ascii="Times New Roman" w:hAnsi="Times New Roman" w:cs="Times New Roman"/>
          <w:lang w:val="pt-BR"/>
        </w:rPr>
        <w:t>1,n</w:t>
      </w:r>
      <w:proofErr w:type="gramEnd"/>
      <w:r>
        <w:rPr>
          <w:rFonts w:ascii="Times New Roman" w:hAnsi="Times New Roman" w:cs="Times New Roman"/>
          <w:lang w:val="pt-BR"/>
        </w:rPr>
        <w:t>) Um aluno pode ter uma matricula mas varias matricula podem ter vários alunos</w:t>
      </w:r>
    </w:p>
    <w:p w14:paraId="53C334EB" w14:textId="11668529" w:rsidR="00B077B1" w:rsidRDefault="00B077B1" w:rsidP="00B077B1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(1,1) (</w:t>
      </w:r>
      <w:proofErr w:type="gramStart"/>
      <w:r>
        <w:rPr>
          <w:rFonts w:ascii="Times New Roman" w:hAnsi="Times New Roman" w:cs="Times New Roman"/>
          <w:lang w:val="pt-BR"/>
        </w:rPr>
        <w:t>1,n</w:t>
      </w:r>
      <w:proofErr w:type="gramEnd"/>
      <w:r>
        <w:rPr>
          <w:rFonts w:ascii="Times New Roman" w:hAnsi="Times New Roman" w:cs="Times New Roman"/>
          <w:lang w:val="pt-BR"/>
        </w:rPr>
        <w:t>) um curso pode ter varias disciplinas e uma disciplina pode ser de vários cursos</w:t>
      </w:r>
    </w:p>
    <w:p w14:paraId="4569E3D8" w14:textId="2D10749D" w:rsidR="00254976" w:rsidRDefault="00B077B1" w:rsidP="00254976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Quando </w:t>
      </w:r>
      <w:proofErr w:type="spellStart"/>
      <w:r>
        <w:rPr>
          <w:rFonts w:ascii="Times New Roman" w:hAnsi="Times New Roman" w:cs="Times New Roman"/>
          <w:lang w:val="pt-BR"/>
        </w:rPr>
        <w:t>varias</w:t>
      </w:r>
      <w:proofErr w:type="spellEnd"/>
      <w:r>
        <w:rPr>
          <w:rFonts w:ascii="Times New Roman" w:hAnsi="Times New Roman" w:cs="Times New Roman"/>
          <w:lang w:val="pt-BR"/>
        </w:rPr>
        <w:t xml:space="preserve"> entidade se associam a varias entidades relacionamento (</w:t>
      </w:r>
      <w:proofErr w:type="gramStart"/>
      <w:r>
        <w:rPr>
          <w:rFonts w:ascii="Times New Roman" w:hAnsi="Times New Roman" w:cs="Times New Roman"/>
          <w:lang w:val="pt-BR"/>
        </w:rPr>
        <w:t>0,n</w:t>
      </w:r>
      <w:proofErr w:type="gramEnd"/>
      <w:r>
        <w:rPr>
          <w:rFonts w:ascii="Times New Roman" w:hAnsi="Times New Roman" w:cs="Times New Roman"/>
          <w:lang w:val="pt-BR"/>
        </w:rPr>
        <w:t xml:space="preserve">) um exemplo é a entidade matricula </w:t>
      </w:r>
    </w:p>
    <w:p w14:paraId="6DC12D3A" w14:textId="3F8CAB20" w:rsidR="00254976" w:rsidRDefault="00254976" w:rsidP="00254976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Porque são muitas informações para ser </w:t>
      </w:r>
      <w:proofErr w:type="gramStart"/>
      <w:r>
        <w:rPr>
          <w:rFonts w:ascii="Times New Roman" w:hAnsi="Times New Roman" w:cs="Times New Roman"/>
          <w:lang w:val="pt-BR"/>
        </w:rPr>
        <w:t>armazenadas ;</w:t>
      </w:r>
      <w:proofErr w:type="gramEnd"/>
      <w:r>
        <w:rPr>
          <w:rFonts w:ascii="Times New Roman" w:hAnsi="Times New Roman" w:cs="Times New Roman"/>
          <w:lang w:val="pt-BR"/>
        </w:rPr>
        <w:t xml:space="preserve"> </w:t>
      </w:r>
      <w:r w:rsidRPr="00254976">
        <w:rPr>
          <w:rFonts w:ascii="Times New Roman" w:hAnsi="Times New Roman" w:cs="Times New Roman"/>
          <w:lang w:val="pt-BR"/>
        </w:rPr>
        <w:t>)</w:t>
      </w:r>
    </w:p>
    <w:p w14:paraId="6218ED86" w14:textId="77777777" w:rsidR="00254976" w:rsidRPr="00254976" w:rsidRDefault="00254976" w:rsidP="00254976">
      <w:pPr>
        <w:pStyle w:val="PargrafodaLista"/>
        <w:ind w:left="643"/>
        <w:jc w:val="both"/>
        <w:rPr>
          <w:rFonts w:ascii="Times New Roman" w:hAnsi="Times New Roman" w:cs="Times New Roman"/>
          <w:lang w:val="pt-BR"/>
        </w:rPr>
      </w:pPr>
    </w:p>
    <w:p w14:paraId="4332B4AA" w14:textId="752BC5CC" w:rsidR="00254976" w:rsidRDefault="00254976" w:rsidP="00254976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ALUNO-MATRICULA 1:1, CURSO-DISCIPLINA 1:N, MATRICULA-DISCIPLINA 1:N, PROFESSOR-DISCIPLINA N:N</w:t>
      </w:r>
    </w:p>
    <w:p w14:paraId="3AF1D69F" w14:textId="32362D82" w:rsidR="00254976" w:rsidRPr="00254976" w:rsidRDefault="00254976" w:rsidP="00254976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Não, seria necessário criar mais atributos para armazenar as notas </w:t>
      </w:r>
      <w:r w:rsidRPr="00254976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 w:val="pt-BR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41C21B74" w14:textId="0EBB4903" w:rsidR="00B77ECB" w:rsidRPr="00B77ECB" w:rsidRDefault="00B77ECB" w:rsidP="00B77ECB">
      <w:pPr>
        <w:jc w:val="both"/>
        <w:rPr>
          <w:rFonts w:ascii="Times New Roman" w:hAnsi="Times New Roman" w:cs="Times New Roman"/>
          <w:lang w:val="pt-BR"/>
        </w:rPr>
      </w:pPr>
    </w:p>
    <w:sectPr w:rsidR="00B77ECB" w:rsidRPr="00B77ECB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F3BD5" w14:textId="77777777" w:rsidR="0059000F" w:rsidRDefault="0059000F" w:rsidP="005A2F67">
      <w:pPr>
        <w:spacing w:after="0" w:line="240" w:lineRule="auto"/>
      </w:pPr>
      <w:r>
        <w:separator/>
      </w:r>
    </w:p>
  </w:endnote>
  <w:endnote w:type="continuationSeparator" w:id="0">
    <w:p w14:paraId="259E3A47" w14:textId="77777777" w:rsidR="0059000F" w:rsidRDefault="0059000F" w:rsidP="005A2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6B71F" w14:textId="77777777" w:rsidR="0059000F" w:rsidRDefault="0059000F" w:rsidP="005A2F67">
      <w:pPr>
        <w:spacing w:after="0" w:line="240" w:lineRule="auto"/>
      </w:pPr>
      <w:r>
        <w:separator/>
      </w:r>
    </w:p>
  </w:footnote>
  <w:footnote w:type="continuationSeparator" w:id="0">
    <w:p w14:paraId="22992402" w14:textId="77777777" w:rsidR="0059000F" w:rsidRDefault="0059000F" w:rsidP="005A2F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F8F33" w14:textId="2458D0DC" w:rsidR="005A2F67" w:rsidRDefault="005A2F67" w:rsidP="005A2F67">
    <w:pPr>
      <w:pStyle w:val="Cabealho"/>
      <w:jc w:val="center"/>
    </w:pPr>
    <w:r>
      <w:rPr>
        <w:noProof/>
      </w:rPr>
      <w:drawing>
        <wp:inline distT="0" distB="0" distL="0" distR="0" wp14:anchorId="6E4F7CCB" wp14:editId="5E4CF909">
          <wp:extent cx="1711898" cy="495935"/>
          <wp:effectExtent l="0" t="0" r="3175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0957" cy="5275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D51C9">
      <w:br/>
    </w:r>
  </w:p>
  <w:tbl>
    <w:tblPr>
      <w:tblStyle w:val="Tabelacomgrade"/>
      <w:tblW w:w="9781" w:type="dxa"/>
      <w:tblInd w:w="-459" w:type="dxa"/>
      <w:tblLook w:val="04A0" w:firstRow="1" w:lastRow="0" w:firstColumn="1" w:lastColumn="0" w:noHBand="0" w:noVBand="1"/>
    </w:tblPr>
    <w:tblGrid>
      <w:gridCol w:w="4111"/>
      <w:gridCol w:w="5670"/>
    </w:tblGrid>
    <w:tr w:rsidR="005A2F67" w:rsidRPr="00E0729D" w14:paraId="2BF1B117" w14:textId="342E36BF" w:rsidTr="0052190F">
      <w:tc>
        <w:tcPr>
          <w:tcW w:w="4111" w:type="dxa"/>
        </w:tcPr>
        <w:p w14:paraId="1B4DBAA3" w14:textId="77777777" w:rsidR="005A2F67" w:rsidRPr="001E156A" w:rsidRDefault="005A2F67">
          <w:pPr>
            <w:pStyle w:val="Cabealho"/>
            <w:rPr>
              <w:rFonts w:ascii="Times New Roman" w:hAnsi="Times New Roman" w:cs="Times New Roman"/>
              <w:lang w:val="pt-BR"/>
            </w:rPr>
          </w:pPr>
          <w:r w:rsidRPr="0052190F">
            <w:rPr>
              <w:rFonts w:ascii="Times New Roman" w:hAnsi="Times New Roman" w:cs="Times New Roman"/>
              <w:b/>
              <w:bCs/>
              <w:lang w:val="pt-BR"/>
            </w:rPr>
            <w:t>DISCIPLINA</w:t>
          </w:r>
          <w:r w:rsidRPr="001E156A">
            <w:rPr>
              <w:rFonts w:ascii="Times New Roman" w:hAnsi="Times New Roman" w:cs="Times New Roman"/>
              <w:lang w:val="pt-BR"/>
            </w:rPr>
            <w:t>: BANCO DE DADOS</w:t>
          </w:r>
        </w:p>
        <w:p w14:paraId="12D5B79D" w14:textId="3BEEC134" w:rsidR="005A2F67" w:rsidRPr="001E156A" w:rsidRDefault="005A2F67">
          <w:pPr>
            <w:pStyle w:val="Cabealho"/>
            <w:rPr>
              <w:rFonts w:ascii="Times New Roman" w:hAnsi="Times New Roman" w:cs="Times New Roman"/>
              <w:lang w:val="pt-BR"/>
            </w:rPr>
          </w:pPr>
          <w:r w:rsidRPr="0052190F">
            <w:rPr>
              <w:rFonts w:ascii="Times New Roman" w:hAnsi="Times New Roman" w:cs="Times New Roman"/>
              <w:b/>
              <w:bCs/>
              <w:lang w:val="pt-BR"/>
            </w:rPr>
            <w:t>PROFESSOR</w:t>
          </w:r>
          <w:r w:rsidRPr="001E156A">
            <w:rPr>
              <w:rFonts w:ascii="Times New Roman" w:hAnsi="Times New Roman" w:cs="Times New Roman"/>
              <w:lang w:val="pt-BR"/>
            </w:rPr>
            <w:t>: RHÁLEFF OLIVEIRA</w:t>
          </w:r>
        </w:p>
      </w:tc>
      <w:tc>
        <w:tcPr>
          <w:tcW w:w="5670" w:type="dxa"/>
        </w:tcPr>
        <w:p w14:paraId="7B0390A8" w14:textId="564B6A7D" w:rsidR="00E0729D" w:rsidRPr="00E0729D" w:rsidRDefault="00E0729D">
          <w:pPr>
            <w:pStyle w:val="Cabealho"/>
            <w:rPr>
              <w:rFonts w:ascii="Times New Roman" w:hAnsi="Times New Roman" w:cs="Times New Roman"/>
              <w:lang w:val="pt-BR"/>
            </w:rPr>
          </w:pPr>
          <w:r w:rsidRPr="0052190F">
            <w:rPr>
              <w:rFonts w:ascii="Times New Roman" w:hAnsi="Times New Roman" w:cs="Times New Roman"/>
              <w:b/>
              <w:bCs/>
              <w:lang w:val="pt-BR"/>
            </w:rPr>
            <w:t>TURMA</w:t>
          </w:r>
          <w:r w:rsidRPr="00E0729D">
            <w:rPr>
              <w:rFonts w:ascii="Times New Roman" w:hAnsi="Times New Roman" w:cs="Times New Roman"/>
              <w:lang w:val="pt-BR"/>
            </w:rPr>
            <w:t>: 1A - MTEC INFORMATICA PARA INTERNET</w:t>
          </w:r>
        </w:p>
        <w:p w14:paraId="6BF6FDBF" w14:textId="2D0DF119" w:rsidR="005A2F67" w:rsidRPr="00E0729D" w:rsidRDefault="005A2F67">
          <w:pPr>
            <w:pStyle w:val="Cabealho"/>
            <w:rPr>
              <w:rFonts w:ascii="Times New Roman" w:hAnsi="Times New Roman" w:cs="Times New Roman"/>
              <w:lang w:val="pt-BR"/>
            </w:rPr>
          </w:pPr>
          <w:r w:rsidRPr="0052190F">
            <w:rPr>
              <w:rFonts w:ascii="Times New Roman" w:hAnsi="Times New Roman" w:cs="Times New Roman"/>
              <w:b/>
              <w:bCs/>
              <w:lang w:val="pt-BR"/>
            </w:rPr>
            <w:t>DATA</w:t>
          </w:r>
          <w:r w:rsidRPr="00E0729D">
            <w:rPr>
              <w:rFonts w:ascii="Times New Roman" w:hAnsi="Times New Roman" w:cs="Times New Roman"/>
              <w:lang w:val="pt-BR"/>
            </w:rPr>
            <w:t>:</w:t>
          </w:r>
          <w:r w:rsidR="0052190F">
            <w:rPr>
              <w:rFonts w:ascii="Times New Roman" w:hAnsi="Times New Roman" w:cs="Times New Roman"/>
              <w:lang w:val="pt-BR"/>
            </w:rPr>
            <w:t xml:space="preserve"> 07/10/2026 </w:t>
          </w:r>
        </w:p>
      </w:tc>
    </w:tr>
  </w:tbl>
  <w:p w14:paraId="166978D3" w14:textId="3B5D67B0" w:rsidR="005A2F67" w:rsidRPr="00E0729D" w:rsidRDefault="005A2F67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9F1900"/>
    <w:multiLevelType w:val="hybridMultilevel"/>
    <w:tmpl w:val="792E4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316FC6"/>
    <w:multiLevelType w:val="hybridMultilevel"/>
    <w:tmpl w:val="8B3AC698"/>
    <w:lvl w:ilvl="0" w:tplc="0D909AD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3" w:hanging="360"/>
      </w:pPr>
    </w:lvl>
    <w:lvl w:ilvl="2" w:tplc="0416001B" w:tentative="1">
      <w:start w:val="1"/>
      <w:numFmt w:val="lowerRoman"/>
      <w:lvlText w:val="%3."/>
      <w:lvlJc w:val="right"/>
      <w:pPr>
        <w:ind w:left="2083" w:hanging="180"/>
      </w:pPr>
    </w:lvl>
    <w:lvl w:ilvl="3" w:tplc="0416000F" w:tentative="1">
      <w:start w:val="1"/>
      <w:numFmt w:val="decimal"/>
      <w:lvlText w:val="%4."/>
      <w:lvlJc w:val="left"/>
      <w:pPr>
        <w:ind w:left="2803" w:hanging="360"/>
      </w:pPr>
    </w:lvl>
    <w:lvl w:ilvl="4" w:tplc="04160019" w:tentative="1">
      <w:start w:val="1"/>
      <w:numFmt w:val="lowerLetter"/>
      <w:lvlText w:val="%5."/>
      <w:lvlJc w:val="left"/>
      <w:pPr>
        <w:ind w:left="3523" w:hanging="360"/>
      </w:pPr>
    </w:lvl>
    <w:lvl w:ilvl="5" w:tplc="0416001B" w:tentative="1">
      <w:start w:val="1"/>
      <w:numFmt w:val="lowerRoman"/>
      <w:lvlText w:val="%6."/>
      <w:lvlJc w:val="right"/>
      <w:pPr>
        <w:ind w:left="4243" w:hanging="180"/>
      </w:pPr>
    </w:lvl>
    <w:lvl w:ilvl="6" w:tplc="0416000F" w:tentative="1">
      <w:start w:val="1"/>
      <w:numFmt w:val="decimal"/>
      <w:lvlText w:val="%7."/>
      <w:lvlJc w:val="left"/>
      <w:pPr>
        <w:ind w:left="4963" w:hanging="360"/>
      </w:pPr>
    </w:lvl>
    <w:lvl w:ilvl="7" w:tplc="04160019" w:tentative="1">
      <w:start w:val="1"/>
      <w:numFmt w:val="lowerLetter"/>
      <w:lvlText w:val="%8."/>
      <w:lvlJc w:val="left"/>
      <w:pPr>
        <w:ind w:left="5683" w:hanging="360"/>
      </w:pPr>
    </w:lvl>
    <w:lvl w:ilvl="8" w:tplc="0416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 w15:restartNumberingAfterBreak="0">
    <w:nsid w:val="79AB742F"/>
    <w:multiLevelType w:val="hybridMultilevel"/>
    <w:tmpl w:val="F58CA56A"/>
    <w:lvl w:ilvl="0" w:tplc="0416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791196">
    <w:abstractNumId w:val="8"/>
  </w:num>
  <w:num w:numId="2" w16cid:durableId="1860193596">
    <w:abstractNumId w:val="6"/>
  </w:num>
  <w:num w:numId="3" w16cid:durableId="832379184">
    <w:abstractNumId w:val="5"/>
  </w:num>
  <w:num w:numId="4" w16cid:durableId="1872373350">
    <w:abstractNumId w:val="4"/>
  </w:num>
  <w:num w:numId="5" w16cid:durableId="629408135">
    <w:abstractNumId w:val="7"/>
  </w:num>
  <w:num w:numId="6" w16cid:durableId="723256237">
    <w:abstractNumId w:val="3"/>
  </w:num>
  <w:num w:numId="7" w16cid:durableId="489059925">
    <w:abstractNumId w:val="2"/>
  </w:num>
  <w:num w:numId="8" w16cid:durableId="866529466">
    <w:abstractNumId w:val="1"/>
  </w:num>
  <w:num w:numId="9" w16cid:durableId="1128277637">
    <w:abstractNumId w:val="0"/>
  </w:num>
  <w:num w:numId="10" w16cid:durableId="760877318">
    <w:abstractNumId w:val="9"/>
  </w:num>
  <w:num w:numId="11" w16cid:durableId="831140360">
    <w:abstractNumId w:val="11"/>
  </w:num>
  <w:num w:numId="12" w16cid:durableId="1131416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156A"/>
    <w:rsid w:val="00254976"/>
    <w:rsid w:val="0029639D"/>
    <w:rsid w:val="00326F90"/>
    <w:rsid w:val="0052190F"/>
    <w:rsid w:val="00525023"/>
    <w:rsid w:val="0059000F"/>
    <w:rsid w:val="005A2F67"/>
    <w:rsid w:val="00670A15"/>
    <w:rsid w:val="00811590"/>
    <w:rsid w:val="008A681A"/>
    <w:rsid w:val="00A32A02"/>
    <w:rsid w:val="00AA1D8D"/>
    <w:rsid w:val="00B077B1"/>
    <w:rsid w:val="00B460D0"/>
    <w:rsid w:val="00B47730"/>
    <w:rsid w:val="00B77ECB"/>
    <w:rsid w:val="00CB0664"/>
    <w:rsid w:val="00D16FD6"/>
    <w:rsid w:val="00E0729D"/>
    <w:rsid w:val="00EA2647"/>
    <w:rsid w:val="00ED51C9"/>
    <w:rsid w:val="00F47B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725570E3"/>
  <w14:defaultImageDpi w14:val="300"/>
  <w15:docId w15:val="{8ED4509A-3751-40C9-B1F9-448041F64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8b406f2-ab82-4090-8402-32a9b9425e9a" xsi:nil="true"/>
    <lcf76f155ced4ddcb4097134ff3c332f xmlns="58b406f2-ab82-4090-8402-32a9b9425e9a">
      <Terms xmlns="http://schemas.microsoft.com/office/infopath/2007/PartnerControls"/>
    </lcf76f155ced4ddcb4097134ff3c332f>
    <TaxCatchAll xmlns="a026da6e-37d5-4931-939c-b61cf2533d6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2C386C344BD443A727C4978A3FD91C" ma:contentTypeVersion="10" ma:contentTypeDescription="Crie um novo documento." ma:contentTypeScope="" ma:versionID="08f5faebf9915f190ffe6dc5fed8c183">
  <xsd:schema xmlns:xsd="http://www.w3.org/2001/XMLSchema" xmlns:xs="http://www.w3.org/2001/XMLSchema" xmlns:p="http://schemas.microsoft.com/office/2006/metadata/properties" xmlns:ns2="58b406f2-ab82-4090-8402-32a9b9425e9a" xmlns:ns3="a026da6e-37d5-4931-939c-b61cf2533d6c" targetNamespace="http://schemas.microsoft.com/office/2006/metadata/properties" ma:root="true" ma:fieldsID="748f9547ff787a1964c737ef93ed48be" ns2:_="" ns3:_="">
    <xsd:import namespace="58b406f2-ab82-4090-8402-32a9b9425e9a"/>
    <xsd:import namespace="a026da6e-37d5-4931-939c-b61cf2533d6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b406f2-ab82-4090-8402-32a9b9425e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26da6e-37d5-4931-939c-b61cf2533d6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24324aa-fbca-4538-adb6-3c659d6107b1}" ma:internalName="TaxCatchAll" ma:showField="CatchAllData" ma:web="a026da6e-37d5-4931-939c-b61cf2533d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5CCAEC-F1E1-4C74-B252-851AA28FC8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834324-E89D-4FC1-95B5-411A975DDF4D}">
  <ds:schemaRefs>
    <ds:schemaRef ds:uri="http://schemas.microsoft.com/office/2006/metadata/properties"/>
    <ds:schemaRef ds:uri="http://schemas.microsoft.com/office/infopath/2007/PartnerControls"/>
    <ds:schemaRef ds:uri="58b406f2-ab82-4090-8402-32a9b9425e9a"/>
    <ds:schemaRef ds:uri="a026da6e-37d5-4931-939c-b61cf2533d6c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9BD4F6-92CA-43B2-8BB7-E626063A4A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b406f2-ab82-4090-8402-32a9b9425e9a"/>
    <ds:schemaRef ds:uri="a026da6e-37d5-4931-939c-b61cf2533d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2069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</cp:lastModifiedBy>
  <cp:revision>2</cp:revision>
  <dcterms:created xsi:type="dcterms:W3CDTF">2026-10-07T20:54:00Z</dcterms:created>
  <dcterms:modified xsi:type="dcterms:W3CDTF">2026-10-07T20:54:00Z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0x010100D82C386C344BD443A727C4978A3FD91C</vt:lpwstr>
  </property>
</Properties>
</file>